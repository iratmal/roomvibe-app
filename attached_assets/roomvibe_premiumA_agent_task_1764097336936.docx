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RoomVibe – Premium Homepage Redesign (Agent Task File)</w:t>
      </w:r>
    </w:p>
    <w:p>
      <w:r>
        <w:br/>
        <w:t>Hi! Please update the homepage design by replacing ONLY these three components inside App.tsx:</w:t>
        <w:br/>
        <w:br/>
        <w:t>1. HowItWorks()</w:t>
        <w:br/>
        <w:t>2. AudienceSection()</w:t>
        <w:br/>
        <w:t>3. CTASection()</w:t>
        <w:br/>
        <w:br/>
        <w:t xml:space="preserve">Do NOT modify anything else in the file.  </w:t>
        <w:br/>
        <w:t>Simply locate the existing versions of these three functions, delete them, and paste the new Premium A versions below.</w:t>
        <w:br/>
        <w:br/>
        <w:t>Design specification:</w:t>
        <w:br/>
        <w:t>- Navy headings (#1A2240)</w:t>
        <w:br/>
        <w:t>- Gold icons (#D8B46A)</w:t>
        <w:br/>
        <w:t>- Beige background (#F7F3EE)</w:t>
        <w:br/>
        <w:t>- Inter SemiBold for headings</w:t>
        <w:br/>
        <w:t>- Increased spacing</w:t>
        <w:br/>
        <w:t>- Clean, modern, elegant layout</w:t>
        <w:br/>
        <w:br/>
        <w:t>Below is the complete code to paste.</w:t>
        <w:br/>
      </w:r>
    </w:p>
    <w:p>
      <w:pPr>
        <w:pStyle w:val="Heading2"/>
      </w:pPr>
      <w:r>
        <w:t>HowItWorks</w:t>
      </w:r>
    </w:p>
    <w:p>
      <w:r>
        <w:rPr>
          <w:rFonts w:ascii="Courier New" w:hAnsi="Courier New"/>
          <w:sz w:val="18"/>
        </w:rPr>
        <w:t>function HowItWorks() {</w:t>
        <w:br/>
        <w:t xml:space="preserve">  const steps = [</w:t>
        <w:br/>
        <w:t xml:space="preserve">    { icon: &lt;RoomIcon /&gt;, title: "Pick a room", desc: "Choose from presets or upload your own wall." },</w:t>
        <w:br/>
        <w:t xml:space="preserve">    { icon: &lt;ArtIcon /&gt;, title: "Select artwork", desc: "Browse paintings and instantly preview them." },</w:t>
        <w:br/>
        <w:t xml:space="preserve">    { icon: &lt;RulerIcon /&gt;, title: "True-to-size", desc: "Artwork is scaled accurately to your wall." },</w:t>
        <w:br/>
        <w:t xml:space="preserve">  ];</w:t>
        <w:br/>
        <w:br/>
        <w:t xml:space="preserve">  return (</w:t>
        <w:br/>
        <w:t xml:space="preserve">    &lt;section id="how" className="py-16 bg-white"&gt;</w:t>
        <w:br/>
        <w:t xml:space="preserve">      &lt;div className="mx-auto max-w-[1280px] px-6"&gt;</w:t>
        <w:br/>
        <w:t xml:space="preserve">        &lt;h2 className="text-3xl md:text-4xl font-semibold text-center mb-14 text-[#1A2240] tracking-tight"&gt;</w:t>
        <w:br/>
        <w:t xml:space="preserve">          How it works</w:t>
        <w:br/>
        <w:t xml:space="preserve">        &lt;/h2&gt;</w:t>
        <w:br/>
        <w:t xml:space="preserve">        &lt;div className="grid grid-cols-1 md:grid-cols-3 gap-16 max-w-[1000px] mx-auto"&gt;</w:t>
        <w:br/>
        <w:t xml:space="preserve">          {steps.map((s, i) =&gt; (</w:t>
        <w:br/>
        <w:t xml:space="preserve">            &lt;div key={i} className="text-center space-y-4"&gt;</w:t>
        <w:br/>
        <w:t xml:space="preserve">              &lt;div className="inline-flex h-16 w-16 md:h-20 md:w-20 items-center justify-center rounded-2xl bg-[#1A2240]/5 text-[#1A2240]"&gt;</w:t>
        <w:br/>
        <w:t xml:space="preserve">                {s.icon}</w:t>
        <w:br/>
        <w:t xml:space="preserve">              &lt;/div&gt;</w:t>
        <w:br/>
        <w:t xml:space="preserve">              &lt;h3 className="text-xl md:text-2xl font-semibold text-[#1A2240] tracking-tight"&gt;</w:t>
        <w:br/>
        <w:t xml:space="preserve">                {s.title}</w:t>
        <w:br/>
        <w:t xml:space="preserve">              &lt;/h3&gt;</w:t>
        <w:br/>
        <w:t xml:space="preserve">              &lt;p className="text-[#666] leading-relaxed text-sm md:text-base"&gt;</w:t>
        <w:br/>
        <w:t xml:space="preserve">                {s.desc}</w:t>
        <w:br/>
        <w:t xml:space="preserve">              &lt;/p&gt;</w:t>
        <w:br/>
        <w:t xml:space="preserve">            &lt;/div&gt;</w:t>
        <w:br/>
        <w:t xml:space="preserve">          ))}</w:t>
        <w:br/>
        <w:t xml:space="preserve">        &lt;/div&gt;</w:t>
        <w:br/>
        <w:t xml:space="preserve">      &lt;/div&gt;</w:t>
        <w:br/>
        <w:t xml:space="preserve">    &lt;/section&gt;</w:t>
        <w:br/>
        <w:t xml:space="preserve">  );</w:t>
        <w:br/>
        <w:t>}</w:t>
      </w:r>
    </w:p>
    <w:p>
      <w:pPr>
        <w:pStyle w:val="Heading2"/>
      </w:pPr>
      <w:r>
        <w:t>AudienceSection</w:t>
      </w:r>
    </w:p>
    <w:p>
      <w:r>
        <w:rPr>
          <w:rFonts w:ascii="Courier New" w:hAnsi="Courier New"/>
          <w:sz w:val="18"/>
        </w:rPr>
        <w:t>function AudienceSection() {</w:t>
        <w:br/>
        <w:t xml:space="preserve">  const audiences = [</w:t>
        <w:br/>
        <w:t xml:space="preserve">    {</w:t>
        <w:br/>
        <w:t xml:space="preserve">      icon: &lt;ArtistIcon /&gt;,</w:t>
        <w:br/>
        <w:t xml:space="preserve">      title: "Artists",</w:t>
        <w:br/>
        <w:t xml:space="preserve">      line1: "Bring your art to life with true-to-size previews.",</w:t>
        <w:br/>
        <w:t xml:space="preserve">      line2: "Let customers see paintings directly on their walls.",</w:t>
        <w:br/>
        <w:t xml:space="preserve">      pricing: "From €19/mo",</w:t>
        <w:br/>
        <w:t xml:space="preserve">    },</w:t>
        <w:br/>
        <w:t xml:space="preserve">    {</w:t>
        <w:br/>
        <w:t xml:space="preserve">      icon: &lt;DesignerIcon /&gt;,</w:t>
        <w:br/>
        <w:t xml:space="preserve">      title: "Designers",</w:t>
        <w:br/>
        <w:t xml:space="preserve">      line1: "Quickly test artworks in real project layouts.",</w:t>
        <w:br/>
        <w:t xml:space="preserve">      line2: "Create visuals that win client approval fast.",</w:t>
        <w:br/>
        <w:t xml:space="preserve">      pricing: "From €29/mo",</w:t>
        <w:br/>
        <w:t xml:space="preserve">    },</w:t>
        <w:br/>
        <w:t xml:space="preserve">    {</w:t>
        <w:br/>
        <w:t xml:space="preserve">      icon: &lt;GalleryIcon /&gt;,</w:t>
        <w:br/>
        <w:t xml:space="preserve">      title: "Galleries",</w:t>
        <w:br/>
        <w:t xml:space="preserve">      line1: "Show collections in styled interior scenes.",</w:t>
        <w:br/>
        <w:t xml:space="preserve">      line2: "Help collectors choose faster with realism.",</w:t>
        <w:br/>
        <w:t xml:space="preserve">      pricing: "From €49/mo",</w:t>
        <w:br/>
        <w:t xml:space="preserve">    },</w:t>
        <w:br/>
        <w:t xml:space="preserve">  ];</w:t>
        <w:br/>
        <w:br/>
        <w:t xml:space="preserve">  return (</w:t>
        <w:br/>
        <w:t xml:space="preserve">    &lt;section className="py-20 bg-[#F7F3EE]"&gt;</w:t>
        <w:br/>
        <w:t xml:space="preserve">      &lt;div className="mx-auto max-w-[1280px] px-6"&gt;</w:t>
        <w:br/>
        <w:t xml:space="preserve">        &lt;div className="grid grid-cols-1 md:grid-cols-3 gap-20 md:gap-32"&gt;</w:t>
        <w:br/>
        <w:t xml:space="preserve">          {audiences.map((a, i) =&gt; (</w:t>
        <w:br/>
        <w:t xml:space="preserve">            &lt;div key={i} className="text-center"&gt;</w:t>
        <w:br/>
        <w:t xml:space="preserve">              &lt;div className="flex justify-center mb-6 text-[#D8B46A]"&gt;</w:t>
        <w:br/>
        <w:t xml:space="preserve">                {a.icon}</w:t>
        <w:br/>
        <w:t xml:space="preserve">              &lt;/div&gt;</w:t>
        <w:br/>
        <w:t xml:space="preserve">              &lt;h3 className="text-2xl font-semibold text-[#1A2240] tracking-tight"&gt;</w:t>
        <w:br/>
        <w:t xml:space="preserve">                {a.title}</w:t>
        <w:br/>
        <w:t xml:space="preserve">              &lt;/h3&gt;</w:t>
        <w:br/>
        <w:t xml:space="preserve">              &lt;p className="mt-3 text-[#333] leading-relaxed text-sm md:text-base"&gt;</w:t>
        <w:br/>
        <w:t xml:space="preserve">                {a.line1}</w:t>
        <w:br/>
        <w:t xml:space="preserve">              &lt;/p&gt;</w:t>
        <w:br/>
        <w:t xml:space="preserve">              &lt;p className="mt-1 text-[#333] leading-relaxed text-sm md:text-base"&gt;</w:t>
        <w:br/>
        <w:t xml:space="preserve">                {a.line2}</w:t>
        <w:br/>
        <w:t xml:space="preserve">              &lt;/p&gt;</w:t>
        <w:br/>
        <w:t xml:space="preserve">              &lt;a href="#/register" className="mt-5 inline-block text-[#1A2240] font-semibold hover:underline"&gt;</w:t>
        <w:br/>
        <w:t xml:space="preserve">                {a.pricing} · See Plans →</w:t>
        <w:br/>
        <w:t xml:space="preserve">              &lt;/a&gt;</w:t>
        <w:br/>
        <w:t xml:space="preserve">            &lt;/div&gt;</w:t>
        <w:br/>
        <w:t xml:space="preserve">          ))}</w:t>
        <w:br/>
        <w:t xml:space="preserve">        &lt;/div&gt;</w:t>
        <w:br/>
        <w:t xml:space="preserve">      &lt;/div&gt;</w:t>
        <w:br/>
        <w:t xml:space="preserve">    &lt;/section&gt;</w:t>
        <w:br/>
        <w:t xml:space="preserve">  );</w:t>
        <w:br/>
        <w:t>}</w:t>
      </w:r>
    </w:p>
    <w:p>
      <w:pPr>
        <w:pStyle w:val="Heading2"/>
      </w:pPr>
      <w:r>
        <w:t>CTASection</w:t>
      </w:r>
    </w:p>
    <w:p>
      <w:r>
        <w:rPr>
          <w:rFonts w:ascii="Courier New" w:hAnsi="Courier New"/>
          <w:sz w:val="18"/>
        </w:rPr>
        <w:t>function CTASection() {</w:t>
        <w:br/>
        <w:t xml:space="preserve">  return (</w:t>
        <w:br/>
        <w:t xml:space="preserve">    &lt;section className="py-20 bg-white"&gt;</w:t>
        <w:br/>
        <w:t xml:space="preserve">      &lt;div className="mx-auto max-w-[1280px] px-6 text-center"&gt;</w:t>
        <w:br/>
        <w:t xml:space="preserve">        &lt;h2 className="text-3xl md:text-4xl font-semibold text-[#1A2240] tracking-tight mb-4"&gt;</w:t>
        <w:br/>
        <w:t xml:space="preserve">          Ready to try it?</w:t>
        <w:br/>
        <w:t xml:space="preserve">        &lt;/h2&gt;</w:t>
        <w:br/>
        <w:t xml:space="preserve">        &lt;p className="text-base md:text-lg text-[#666] max-w-2xl mx-auto mb-8"&gt;</w:t>
        <w:br/>
        <w:t xml:space="preserve">          Experience the future of art visualization with true-to-scale rendering.</w:t>
        <w:br/>
        <w:t xml:space="preserve">        &lt;/p&gt;</w:t>
        <w:br/>
        <w:t xml:space="preserve">        &lt;a href="#/studio" className="inline-flex items-center gap-2 rounded-md px-10 py-4 text-base font-semibold text-white bg-[#1A2240] hover:bg-[#121832] shadow-md transition-all"&gt;</w:t>
        <w:br/>
        <w:t xml:space="preserve">          Open Studio →</w:t>
        <w:br/>
        <w:t xml:space="preserve">        &lt;/a&gt;</w:t>
        <w:br/>
        <w:t xml:space="preserve">      &lt;/div&gt;</w:t>
        <w:br/>
        <w:t xml:space="preserve">    &lt;/section&gt;</w:t>
        <w:br/>
        <w:t xml:space="preserve">  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